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Market Analysis Project Report</w:t>
      </w:r>
    </w:p>
    <w:p>
      <w:pPr>
        <w:pStyle w:val="Heading2"/>
      </w:pPr>
      <w:r>
        <w:t>Objective</w:t>
      </w:r>
    </w:p>
    <w:p>
      <w:r>
        <w:t>Analyze customer purchasing behavior and product performance using SQL and Power BI.</w:t>
      </w:r>
    </w:p>
    <w:p>
      <w:pPr>
        <w:pStyle w:val="Heading2"/>
      </w:pPr>
      <w:r>
        <w:t>Datasets</w:t>
      </w:r>
    </w:p>
    <w:p>
      <w:r>
        <w:t>- Orders</w:t>
        <w:br/>
        <w:t>- Order Products Train</w:t>
        <w:br/>
        <w:t>- Products</w:t>
        <w:br/>
        <w:t>- Aisles</w:t>
        <w:br/>
        <w:t>- Departments</w:t>
      </w:r>
    </w:p>
    <w:p>
      <w:pPr>
        <w:pStyle w:val="Heading2"/>
      </w:pPr>
      <w:r>
        <w:t>Key Findings</w:t>
      </w:r>
    </w:p>
    <w:p>
      <w:pPr>
        <w:pStyle w:val="ListBullet"/>
      </w:pPr>
      <w:r>
        <w:t>Unique customers: 63,100</w:t>
      </w:r>
    </w:p>
    <w:p>
      <w:pPr>
        <w:pStyle w:val="ListBullet"/>
      </w:pPr>
      <w:r>
        <w:t>Average products per order: 10.53</w:t>
      </w:r>
    </w:p>
    <w:p>
      <w:pPr>
        <w:pStyle w:val="ListBullet"/>
      </w:pPr>
      <w:r>
        <w:t>Average products added to cart: 8.74</w:t>
      </w:r>
    </w:p>
    <w:p>
      <w:pPr>
        <w:pStyle w:val="ListBullet"/>
      </w:pPr>
      <w:r>
        <w:t>Products reordered more than once: 20,085</w:t>
      </w:r>
    </w:p>
    <w:p>
      <w:pPr>
        <w:pStyle w:val="ListBullet"/>
      </w:pPr>
      <w:r>
        <w:t>Peak order time: Evening (around 7 PM)</w:t>
      </w:r>
    </w:p>
    <w:p>
      <w:pPr>
        <w:pStyle w:val="ListBullet"/>
      </w:pPr>
      <w:r>
        <w:t>High reorder aisles: Milk, Fresh Fruits, Eggs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Maintain inventory for frequently reordered products.</w:t>
      </w:r>
    </w:p>
    <w:p>
      <w:pPr>
        <w:pStyle w:val="ListBullet"/>
      </w:pPr>
      <w:r>
        <w:t>Run promotions during peak hours.</w:t>
      </w:r>
    </w:p>
    <w:p>
      <w:pPr>
        <w:pStyle w:val="ListBullet"/>
      </w:pPr>
      <w:r>
        <w:t>Use personalized recommendations.</w:t>
      </w:r>
    </w:p>
    <w:p>
      <w:pPr>
        <w:pStyle w:val="ListBullet"/>
      </w:pPr>
      <w:r>
        <w:t>Optimize inventory using reorder trends.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